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FITBUDDY</w:t>
      </w:r>
    </w:p>
    <w:p>
      <w:pPr>
        <w:jc w:val="center"/>
      </w:pPr>
      <w:r>
        <w:rPr>
          <w:b/>
          <w:sz w:val="36"/>
        </w:rPr>
        <w:t>AI Fitness Plan Generator</w:t>
      </w:r>
    </w:p>
    <w:p>
      <w:pPr>
        <w:jc w:val="center"/>
      </w:pPr>
      <w:r>
        <w:rPr>
          <w:i/>
        </w:rPr>
        <w:t>SmartBridge – 8 Phase Project Development Document</w:t>
      </w:r>
    </w:p>
    <w:p/>
    <w:p>
      <w:pPr>
        <w:pStyle w:val="Heading1"/>
      </w:pPr>
      <w:r>
        <w:t>Project Overview</w:t>
      </w:r>
    </w:p>
    <w:p>
      <w:r>
        <w:t>FitBuddy is a web-based AI fitness planning application that collects basic user fitness information and generates a structured 7-day workout plan along with practical nutrition/recovery guidance. The application is designed with FastAPI, HTML/CSS, Jinja2 templates, SQLite database support, and Gemini AI integration with a local fallback mechanism.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HTML, CSS, Jinja2</w:t>
      </w:r>
    </w:p>
    <w:p>
      <w:pPr>
        <w:pStyle w:val="ListBullet"/>
      </w:pPr>
      <w:r>
        <w:t>Backend: Python, FastAPI</w:t>
      </w:r>
    </w:p>
    <w:p>
      <w:pPr>
        <w:pStyle w:val="ListBullet"/>
      </w:pPr>
      <w:r>
        <w:t>AI: Google Gemini API integration</w:t>
      </w:r>
    </w:p>
    <w:p>
      <w:pPr>
        <w:pStyle w:val="ListBullet"/>
      </w:pPr>
      <w:r>
        <w:t>Database: SQLite</w:t>
      </w:r>
    </w:p>
    <w:p>
      <w:pPr>
        <w:pStyle w:val="ListBullet"/>
      </w:pPr>
      <w:r>
        <w:t>Configuration: Environment variables (.env)</w:t>
      </w:r>
    </w:p>
    <w:p>
      <w:pPr>
        <w:pStyle w:val="ListBullet"/>
      </w:pPr>
      <w:r>
        <w:t>Development Environment: Visual Studio Code</w:t>
      </w:r>
    </w:p>
    <w:p>
      <w:pPr>
        <w:pStyle w:val="Heading1"/>
      </w:pPr>
      <w:r>
        <w:t>1. Brainstorming &amp; Ideation Phase</w:t>
      </w:r>
    </w:p>
    <w:p>
      <w:r>
        <w:t>Problem Statement:</w:t>
      </w:r>
    </w:p>
    <w:p>
      <w:r>
        <w:t>Many users need a simple way to obtain a structured fitness routine based on their basic profile, fitness goal, and workout intensity. FitBuddy addresses this by using AI to generate a personalized 7-day plan.</w:t>
      </w:r>
    </w:p>
    <w:p>
      <w:r>
        <w:t>Project Objectives:</w:t>
      </w:r>
    </w:p>
    <w:p>
      <w:pPr>
        <w:pStyle w:val="ListBullet"/>
      </w:pPr>
      <w:r>
        <w:t>Create an easy-to-use fitness planning web application.</w:t>
      </w:r>
    </w:p>
    <w:p>
      <w:pPr>
        <w:pStyle w:val="ListBullet"/>
      </w:pPr>
      <w:r>
        <w:t>Collect relevant user information through a structured form.</w:t>
      </w:r>
    </w:p>
    <w:p>
      <w:pPr>
        <w:pStyle w:val="ListBullet"/>
      </w:pPr>
      <w:r>
        <w:t>Generate a 7-day workout plan using AI.</w:t>
      </w:r>
    </w:p>
    <w:p>
      <w:pPr>
        <w:pStyle w:val="ListBullet"/>
      </w:pPr>
      <w:r>
        <w:t>Provide practical nutrition and recovery guidance.</w:t>
      </w:r>
    </w:p>
    <w:p>
      <w:pPr>
        <w:pStyle w:val="ListBullet"/>
      </w:pPr>
      <w:r>
        <w:t>Allow users to submit feedback and request an updated plan.</w:t>
      </w:r>
    </w:p>
    <w:p>
      <w:pPr>
        <w:pStyle w:val="ListBullet"/>
      </w:pPr>
      <w:r>
        <w:t>Store application data for later viewing and administration.</w:t>
      </w:r>
    </w:p>
    <w:p>
      <w:r>
        <w:t>Expected Outcome: A working web application that demonstrates AI-assisted fitness plan generation.</w:t>
      </w:r>
    </w:p>
    <w:p>
      <w:pPr>
        <w:pStyle w:val="Heading1"/>
      </w:pPr>
      <w:r>
        <w:t>2. Requirement Analysis Phase</w:t>
      </w:r>
    </w:p>
    <w:p>
      <w:r>
        <w:t>Functional Requirements:</w:t>
      </w:r>
    </w:p>
    <w:p>
      <w:pPr>
        <w:pStyle w:val="ListBullet"/>
      </w:pPr>
      <w:r>
        <w:t>User can enter name, user ID, age, weight and fitness-related preferences.</w:t>
      </w:r>
    </w:p>
    <w:p>
      <w:pPr>
        <w:pStyle w:val="ListBullet"/>
      </w:pPr>
      <w:r>
        <w:t>User can select a fitness goal and workout intensity.</w:t>
      </w:r>
    </w:p>
    <w:p>
      <w:pPr>
        <w:pStyle w:val="ListBullet"/>
      </w:pPr>
      <w:r>
        <w:t>System validates submitted information.</w:t>
      </w:r>
    </w:p>
    <w:p>
      <w:pPr>
        <w:pStyle w:val="ListBullet"/>
      </w:pPr>
      <w:r>
        <w:t>System generates and displays a 7-day workout plan.</w:t>
      </w:r>
    </w:p>
    <w:p>
      <w:pPr>
        <w:pStyle w:val="ListBullet"/>
      </w:pPr>
      <w:r>
        <w:t>System provides nutrition/recovery guidance.</w:t>
      </w:r>
    </w:p>
    <w:p>
      <w:pPr>
        <w:pStyle w:val="ListBullet"/>
      </w:pPr>
      <w:r>
        <w:t>System supports feedback and updated-plan generation.</w:t>
      </w:r>
    </w:p>
    <w:p>
      <w:pPr>
        <w:pStyle w:val="ListBullet"/>
      </w:pPr>
      <w:r>
        <w:t>System stores relevant records in SQLite.</w:t>
      </w:r>
    </w:p>
    <w:p>
      <w:pPr>
        <w:pStyle w:val="ListBullet"/>
      </w:pPr>
      <w:r>
        <w:t>Admin pages can display stored user information.</w:t>
      </w:r>
    </w:p>
    <w:p>
      <w:r>
        <w:t>Non-Functional Requirements:</w:t>
      </w:r>
    </w:p>
    <w:p>
      <w:pPr>
        <w:pStyle w:val="ListBullet"/>
      </w:pPr>
      <w:r>
        <w:t>Simple and responsive user interface.</w:t>
      </w:r>
    </w:p>
    <w:p>
      <w:pPr>
        <w:pStyle w:val="ListBullet"/>
      </w:pPr>
      <w:r>
        <w:t>Fast API-based backend.</w:t>
      </w:r>
    </w:p>
    <w:p>
      <w:pPr>
        <w:pStyle w:val="ListBullet"/>
      </w:pPr>
      <w:r>
        <w:t>Secure handling of API credentials through environment variables.</w:t>
      </w:r>
    </w:p>
    <w:p>
      <w:pPr>
        <w:pStyle w:val="ListBullet"/>
      </w:pPr>
      <w:r>
        <w:t>Input validation and error handling.</w:t>
      </w:r>
    </w:p>
    <w:p>
      <w:pPr>
        <w:pStyle w:val="ListBullet"/>
      </w:pPr>
      <w:r>
        <w:t>Reliable local fallback when AI service is unavailable.</w:t>
      </w:r>
    </w:p>
    <w:p>
      <w:pPr>
        <w:pStyle w:val="Heading1"/>
      </w:pPr>
      <w:r>
        <w:t>3. Project Design Phase</w:t>
      </w:r>
    </w:p>
    <w:p>
      <w:r>
        <w:t>System Architecture:</w:t>
      </w:r>
    </w:p>
    <w:p>
      <w:r>
        <w:t>User Interface → FastAPI Routes → Validation/Business Logic → Gemini AI Generator → Workout &amp; Recovery Result → SQLite Database</w:t>
      </w:r>
    </w:p>
    <w:p>
      <w:r>
        <w:t>Main Modules:</w:t>
      </w:r>
    </w:p>
    <w:p>
      <w:pPr>
        <w:pStyle w:val="ListBullet"/>
      </w:pPr>
      <w:r>
        <w:t>main.py – FastAPI application initialization and static/template configuration.</w:t>
      </w:r>
    </w:p>
    <w:p>
      <w:pPr>
        <w:pStyle w:val="ListBullet"/>
      </w:pPr>
      <w:r>
        <w:t>routes.py – Application routes and request handling.</w:t>
      </w:r>
    </w:p>
    <w:p>
      <w:pPr>
        <w:pStyle w:val="ListBullet"/>
      </w:pPr>
      <w:r>
        <w:t>schemas.py – Input/output data models and validation.</w:t>
      </w:r>
    </w:p>
    <w:p>
      <w:pPr>
        <w:pStyle w:val="ListBullet"/>
      </w:pPr>
      <w:r>
        <w:t>config.py – Application configuration and environment settings.</w:t>
      </w:r>
    </w:p>
    <w:p>
      <w:pPr>
        <w:pStyle w:val="ListBullet"/>
      </w:pPr>
      <w:r>
        <w:t>database.py – SQLite database initialization and data operations.</w:t>
      </w:r>
    </w:p>
    <w:p>
      <w:pPr>
        <w:pStyle w:val="ListBullet"/>
      </w:pPr>
      <w:r>
        <w:t>gemini_generator.py – Gemini-based plan generation.</w:t>
      </w:r>
    </w:p>
    <w:p>
      <w:pPr>
        <w:pStyle w:val="ListBullet"/>
      </w:pPr>
      <w:r>
        <w:t>gemini_flash_generator.py – AI generation support using a Gemini Flash workflow.</w:t>
      </w:r>
    </w:p>
    <w:p>
      <w:pPr>
        <w:pStyle w:val="ListBullet"/>
      </w:pPr>
      <w:r>
        <w:t>updated_plan.py – Updated plan generation from user feedback.</w:t>
      </w:r>
    </w:p>
    <w:p>
      <w:pPr>
        <w:pStyle w:val="ListBullet"/>
      </w:pPr>
      <w:r>
        <w:t>templates/ – User interface pages.</w:t>
      </w:r>
    </w:p>
    <w:p>
      <w:pPr>
        <w:pStyle w:val="ListBullet"/>
      </w:pPr>
      <w:r>
        <w:t>static/style.css – Application styling.</w:t>
      </w:r>
    </w:p>
    <w:p>
      <w:r>
        <w:t>Basic Data Flow:</w:t>
      </w:r>
    </w:p>
    <w:p>
      <w:pPr>
        <w:pStyle w:val="ListNumber"/>
      </w:pPr>
      <w:r>
        <w:t>User opens FitBuddy.</w:t>
      </w:r>
    </w:p>
    <w:p>
      <w:pPr>
        <w:pStyle w:val="ListNumber"/>
      </w:pPr>
      <w:r>
        <w:t>User enters profile and fitness preferences.</w:t>
      </w:r>
    </w:p>
    <w:p>
      <w:pPr>
        <w:pStyle w:val="ListNumber"/>
      </w:pPr>
      <w:r>
        <w:t>FastAPI receives and validates the request.</w:t>
      </w:r>
    </w:p>
    <w:p>
      <w:pPr>
        <w:pStyle w:val="ListNumber"/>
      </w:pPr>
      <w:r>
        <w:t>AI generator prepares a structured fitness plan.</w:t>
      </w:r>
    </w:p>
    <w:p>
      <w:pPr>
        <w:pStyle w:val="ListNumber"/>
      </w:pPr>
      <w:r>
        <w:t>The result is displayed on the result page.</w:t>
      </w:r>
    </w:p>
    <w:p>
      <w:pPr>
        <w:pStyle w:val="ListNumber"/>
      </w:pPr>
      <w:r>
        <w:t>Relevant information is stored in the database.</w:t>
      </w:r>
    </w:p>
    <w:p>
      <w:pPr>
        <w:pStyle w:val="ListNumber"/>
      </w:pPr>
      <w:r>
        <w:t>User may provide feedback and request an updated plan.</w:t>
      </w:r>
    </w:p>
    <w:p>
      <w:pPr>
        <w:pStyle w:val="Heading1"/>
      </w:pPr>
      <w:r>
        <w:t>4. Project Planning Phase</w:t>
      </w:r>
    </w:p>
    <w:p>
      <w:r>
        <w:t>Suggested 8-Week Development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Week</w:t>
            </w:r>
          </w:p>
        </w:tc>
        <w:tc>
          <w:tcPr>
            <w:tcW w:type="dxa" w:w="4968"/>
          </w:tcPr>
          <w:p>
            <w:r>
              <w:t>Planned Work</w:t>
            </w:r>
          </w:p>
        </w:tc>
      </w:tr>
      <w:tr>
        <w:tc>
          <w:tcPr>
            <w:tcW w:type="dxa" w:w="4968"/>
          </w:tcPr>
          <w:p>
            <w:r>
              <w:t>Week 1</w:t>
            </w:r>
          </w:p>
        </w:tc>
        <w:tc>
          <w:tcPr>
            <w:tcW w:type="dxa" w:w="4968"/>
          </w:tcPr>
          <w:p>
            <w:r>
              <w:t>Brainstorming, problem statement and objectives</w:t>
            </w:r>
          </w:p>
        </w:tc>
      </w:tr>
      <w:tr>
        <w:tc>
          <w:tcPr>
            <w:tcW w:type="dxa" w:w="4968"/>
          </w:tcPr>
          <w:p>
            <w:r>
              <w:t>Week 2</w:t>
            </w:r>
          </w:p>
        </w:tc>
        <w:tc>
          <w:tcPr>
            <w:tcW w:type="dxa" w:w="4968"/>
          </w:tcPr>
          <w:p>
            <w:r>
              <w:t>Requirement analysis and technology selection</w:t>
            </w:r>
          </w:p>
        </w:tc>
      </w:tr>
      <w:tr>
        <w:tc>
          <w:tcPr>
            <w:tcW w:type="dxa" w:w="4968"/>
          </w:tcPr>
          <w:p>
            <w:r>
              <w:t>Week 3</w:t>
            </w:r>
          </w:p>
        </w:tc>
        <w:tc>
          <w:tcPr>
            <w:tcW w:type="dxa" w:w="4968"/>
          </w:tcPr>
          <w:p>
            <w:r>
              <w:t>UI and system architecture design</w:t>
            </w:r>
          </w:p>
        </w:tc>
      </w:tr>
      <w:tr>
        <w:tc>
          <w:tcPr>
            <w:tcW w:type="dxa" w:w="4968"/>
          </w:tcPr>
          <w:p>
            <w:r>
              <w:t>Week 4</w:t>
            </w:r>
          </w:p>
        </w:tc>
        <w:tc>
          <w:tcPr>
            <w:tcW w:type="dxa" w:w="4968"/>
          </w:tcPr>
          <w:p>
            <w:r>
              <w:t>FastAPI backend and database development</w:t>
            </w:r>
          </w:p>
        </w:tc>
      </w:tr>
      <w:tr>
        <w:tc>
          <w:tcPr>
            <w:tcW w:type="dxa" w:w="4968"/>
          </w:tcPr>
          <w:p>
            <w:r>
              <w:t>Week 5</w:t>
            </w:r>
          </w:p>
        </w:tc>
        <w:tc>
          <w:tcPr>
            <w:tcW w:type="dxa" w:w="4968"/>
          </w:tcPr>
          <w:p>
            <w:r>
              <w:t>Gemini AI integration and plan generation</w:t>
            </w:r>
          </w:p>
        </w:tc>
      </w:tr>
      <w:tr>
        <w:tc>
          <w:tcPr>
            <w:tcW w:type="dxa" w:w="4968"/>
          </w:tcPr>
          <w:p>
            <w:r>
              <w:t>Week 6</w:t>
            </w:r>
          </w:p>
        </w:tc>
        <w:tc>
          <w:tcPr>
            <w:tcW w:type="dxa" w:w="4968"/>
          </w:tcPr>
          <w:p>
            <w:r>
              <w:t>Feedback, updated plan and admin features</w:t>
            </w:r>
          </w:p>
        </w:tc>
      </w:tr>
      <w:tr>
        <w:tc>
          <w:tcPr>
            <w:tcW w:type="dxa" w:w="4968"/>
          </w:tcPr>
          <w:p>
            <w:r>
              <w:t>Week 7</w:t>
            </w:r>
          </w:p>
        </w:tc>
        <w:tc>
          <w:tcPr>
            <w:tcW w:type="dxa" w:w="4968"/>
          </w:tcPr>
          <w:p>
            <w:r>
              <w:t>Testing, debugging and documentation</w:t>
            </w:r>
          </w:p>
        </w:tc>
      </w:tr>
      <w:tr>
        <w:tc>
          <w:tcPr>
            <w:tcW w:type="dxa" w:w="4968"/>
          </w:tcPr>
          <w:p>
            <w:r>
              <w:t>Week 8</w:t>
            </w:r>
          </w:p>
        </w:tc>
        <w:tc>
          <w:tcPr>
            <w:tcW w:type="dxa" w:w="4968"/>
          </w:tcPr>
          <w:p>
            <w:r>
              <w:t>Final demonstration and GitHub submission</w:t>
            </w:r>
          </w:p>
        </w:tc>
      </w:tr>
    </w:tbl>
    <w:p>
      <w:pPr>
        <w:pStyle w:val="Heading1"/>
      </w:pPr>
      <w:r>
        <w:t>5. Project Development Phase</w:t>
      </w:r>
    </w:p>
    <w:p>
      <w:r>
        <w:t>Project Structure: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app/routes.py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app/config.py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app/gemini_generator.py</w:t>
      </w:r>
    </w:p>
    <w:p>
      <w:pPr>
        <w:pStyle w:val="ListBullet"/>
      </w:pPr>
      <w:r>
        <w:t>app/gemini_flash_generator.py</w:t>
      </w:r>
    </w:p>
    <w:p>
      <w:pPr>
        <w:pStyle w:val="ListBullet"/>
      </w:pPr>
      <w:r>
        <w:t>app/updated_plan.py</w:t>
      </w:r>
    </w:p>
    <w:p>
      <w:pPr>
        <w:pStyle w:val="ListBullet"/>
      </w:pPr>
      <w:r>
        <w:t>templates/index.html</w:t>
      </w:r>
    </w:p>
    <w:p>
      <w:pPr>
        <w:pStyle w:val="ListBullet"/>
      </w:pPr>
      <w:r>
        <w:t>templates/result.html</w:t>
      </w:r>
    </w:p>
    <w:p>
      <w:pPr>
        <w:pStyle w:val="ListBullet"/>
      </w:pPr>
      <w:r>
        <w:t>templates/admin.html</w:t>
      </w:r>
    </w:p>
    <w:p>
      <w:pPr>
        <w:pStyle w:val="ListBullet"/>
      </w:pPr>
      <w:r>
        <w:t>templates/all_users.html</w:t>
      </w:r>
    </w:p>
    <w:p>
      <w:pPr>
        <w:pStyle w:val="ListBullet"/>
      </w:pPr>
      <w:r>
        <w:t>static/style.css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.env.example</w:t>
      </w:r>
    </w:p>
    <w:p>
      <w:r>
        <w:t>Development Flow:</w:t>
      </w:r>
    </w:p>
    <w:p>
      <w:r>
        <w:t>Frontend Form → FastAPI Backend → AI Generator → Generated Fitness Plan → Result Page → Database / Feedback</w:t>
      </w:r>
    </w:p>
    <w:p>
      <w:r>
        <w:t>The application can be run locally in VS Code using a Python virtual environment and the Uvicorn ASGI server.</w:t>
      </w:r>
    </w:p>
    <w:p>
      <w:pPr>
        <w:pStyle w:val="Heading1"/>
      </w:pPr>
      <w:r>
        <w:t>6. Project Testing Phase</w:t>
      </w:r>
    </w:p>
    <w:p>
      <w: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Website Launch</w:t>
            </w:r>
          </w:p>
        </w:tc>
        <w:tc>
          <w:tcPr>
            <w:tcW w:type="dxa" w:w="3312"/>
          </w:tcPr>
          <w:p>
            <w:r>
              <w:t>Open http://127.0.0.1:8000</w:t>
            </w:r>
          </w:p>
        </w:tc>
        <w:tc>
          <w:tcPr>
            <w:tcW w:type="dxa" w:w="3312"/>
          </w:tcPr>
          <w:p>
            <w:r>
              <w:t>Home page loads successfully</w:t>
            </w:r>
          </w:p>
        </w:tc>
      </w:tr>
      <w:tr>
        <w:tc>
          <w:tcPr>
            <w:tcW w:type="dxa" w:w="3312"/>
          </w:tcPr>
          <w:p>
            <w:r>
              <w:t>Valid Form</w:t>
            </w:r>
          </w:p>
        </w:tc>
        <w:tc>
          <w:tcPr>
            <w:tcW w:type="dxa" w:w="3312"/>
          </w:tcPr>
          <w:p>
            <w:r>
              <w:t>Enter valid user details</w:t>
            </w:r>
          </w:p>
        </w:tc>
        <w:tc>
          <w:tcPr>
            <w:tcW w:type="dxa" w:w="3312"/>
          </w:tcPr>
          <w:p>
            <w:r>
              <w:t>Form is accepted</w:t>
            </w:r>
          </w:p>
        </w:tc>
      </w:tr>
      <w:tr>
        <w:tc>
          <w:tcPr>
            <w:tcW w:type="dxa" w:w="3312"/>
          </w:tcPr>
          <w:p>
            <w:r>
              <w:t>Plan Generation</w:t>
            </w:r>
          </w:p>
        </w:tc>
        <w:tc>
          <w:tcPr>
            <w:tcW w:type="dxa" w:w="3312"/>
          </w:tcPr>
          <w:p>
            <w:r>
              <w:t>Click Generate Plan</w:t>
            </w:r>
          </w:p>
        </w:tc>
        <w:tc>
          <w:tcPr>
            <w:tcW w:type="dxa" w:w="3312"/>
          </w:tcPr>
          <w:p>
            <w:r>
              <w:t>7-day plan is displayed</w:t>
            </w:r>
          </w:p>
        </w:tc>
      </w:tr>
      <w:tr>
        <w:tc>
          <w:tcPr>
            <w:tcW w:type="dxa" w:w="3312"/>
          </w:tcPr>
          <w:p>
            <w:r>
              <w:t>AI Service</w:t>
            </w:r>
          </w:p>
        </w:tc>
        <w:tc>
          <w:tcPr>
            <w:tcW w:type="dxa" w:w="3312"/>
          </w:tcPr>
          <w:p>
            <w:r>
              <w:t>Valid AI configuration</w:t>
            </w:r>
          </w:p>
        </w:tc>
        <w:tc>
          <w:tcPr>
            <w:tcW w:type="dxa" w:w="3312"/>
          </w:tcPr>
          <w:p>
            <w:r>
              <w:t>AI-generated plan is returned</w:t>
            </w:r>
          </w:p>
        </w:tc>
      </w:tr>
      <w:tr>
        <w:tc>
          <w:tcPr>
            <w:tcW w:type="dxa" w:w="3312"/>
          </w:tcPr>
          <w:p>
            <w:r>
              <w:t>Fallback</w:t>
            </w:r>
          </w:p>
        </w:tc>
        <w:tc>
          <w:tcPr>
            <w:tcW w:type="dxa" w:w="3312"/>
          </w:tcPr>
          <w:p>
            <w:r>
              <w:t>AI service unavailable</w:t>
            </w:r>
          </w:p>
        </w:tc>
        <w:tc>
          <w:tcPr>
            <w:tcW w:type="dxa" w:w="3312"/>
          </w:tcPr>
          <w:p>
            <w:r>
              <w:t>Local fallback plan is shown</w:t>
            </w:r>
          </w:p>
        </w:tc>
      </w:tr>
      <w:tr>
        <w:tc>
          <w:tcPr>
            <w:tcW w:type="dxa" w:w="3312"/>
          </w:tcPr>
          <w:p>
            <w:r>
              <w:t>Feedback</w:t>
            </w:r>
          </w:p>
        </w:tc>
        <w:tc>
          <w:tcPr>
            <w:tcW w:type="dxa" w:w="3312"/>
          </w:tcPr>
          <w:p>
            <w:r>
              <w:t>Submit feedback</w:t>
            </w:r>
          </w:p>
        </w:tc>
        <w:tc>
          <w:tcPr>
            <w:tcW w:type="dxa" w:w="3312"/>
          </w:tcPr>
          <w:p>
            <w:r>
              <w:t>Feedback is processed/stored</w:t>
            </w:r>
          </w:p>
        </w:tc>
      </w:tr>
      <w:tr>
        <w:tc>
          <w:tcPr>
            <w:tcW w:type="dxa" w:w="3312"/>
          </w:tcPr>
          <w:p>
            <w:r>
              <w:t>Updated Plan</w:t>
            </w:r>
          </w:p>
        </w:tc>
        <w:tc>
          <w:tcPr>
            <w:tcW w:type="dxa" w:w="3312"/>
          </w:tcPr>
          <w:p>
            <w:r>
              <w:t>Request updated plan</w:t>
            </w:r>
          </w:p>
        </w:tc>
        <w:tc>
          <w:tcPr>
            <w:tcW w:type="dxa" w:w="3312"/>
          </w:tcPr>
          <w:p>
            <w:r>
              <w:t>Revised plan is displayed</w:t>
            </w:r>
          </w:p>
        </w:tc>
      </w:tr>
      <w:tr>
        <w:tc>
          <w:tcPr>
            <w:tcW w:type="dxa" w:w="3312"/>
          </w:tcPr>
          <w:p>
            <w:r>
              <w:t>Admin View</w:t>
            </w:r>
          </w:p>
        </w:tc>
        <w:tc>
          <w:tcPr>
            <w:tcW w:type="dxa" w:w="3312"/>
          </w:tcPr>
          <w:p>
            <w:r>
              <w:t>Open admin page</w:t>
            </w:r>
          </w:p>
        </w:tc>
        <w:tc>
          <w:tcPr>
            <w:tcW w:type="dxa" w:w="3312"/>
          </w:tcPr>
          <w:p>
            <w:r>
              <w:t>Stored user records are displayed</w:t>
            </w:r>
          </w:p>
        </w:tc>
      </w:tr>
    </w:tbl>
    <w:p>
      <w:pPr>
        <w:pStyle w:val="Heading1"/>
      </w:pPr>
      <w:r>
        <w:t>7. Project Documentation Phase</w:t>
      </w:r>
    </w:p>
    <w:p>
      <w:r>
        <w:t>Documents to prepare for the GitHub submission:</w:t>
      </w:r>
    </w:p>
    <w:p>
      <w:pPr>
        <w:pStyle w:val="ListBullet"/>
      </w:pPr>
      <w:r>
        <w:t>Project abstract and problem statement.</w:t>
      </w:r>
    </w:p>
    <w:p>
      <w:pPr>
        <w:pStyle w:val="ListBullet"/>
      </w:pPr>
      <w:r>
        <w:t>Objectives and scope.</w:t>
      </w:r>
    </w:p>
    <w:p>
      <w:pPr>
        <w:pStyle w:val="ListBullet"/>
      </w:pPr>
      <w:r>
        <w:t>Requirement analysis.</w:t>
      </w:r>
    </w:p>
    <w:p>
      <w:pPr>
        <w:pStyle w:val="ListBullet"/>
      </w:pPr>
      <w:r>
        <w:t>System architecture and data-flow diagrams.</w:t>
      </w:r>
    </w:p>
    <w:p>
      <w:pPr>
        <w:pStyle w:val="ListBullet"/>
      </w:pPr>
      <w:r>
        <w:t>Database/ER diagram.</w:t>
      </w:r>
    </w:p>
    <w:p>
      <w:pPr>
        <w:pStyle w:val="ListBullet"/>
      </w:pPr>
      <w:r>
        <w:t>Module descriptions.</w:t>
      </w:r>
    </w:p>
    <w:p>
      <w:pPr>
        <w:pStyle w:val="ListBullet"/>
      </w:pPr>
      <w:r>
        <w:t>Installation and execution steps.</w:t>
      </w:r>
    </w:p>
    <w:p>
      <w:pPr>
        <w:pStyle w:val="ListBullet"/>
      </w:pPr>
      <w:r>
        <w:t>API/AI integration explanation.</w:t>
      </w:r>
    </w:p>
    <w:p>
      <w:pPr>
        <w:pStyle w:val="ListBullet"/>
      </w:pPr>
      <w:r>
        <w:t>Test cases and results.</w:t>
      </w:r>
    </w:p>
    <w:p>
      <w:pPr>
        <w:pStyle w:val="ListBullet"/>
      </w:pPr>
      <w:r>
        <w:t>Screenshots of the working application.</w:t>
      </w:r>
    </w:p>
    <w:p>
      <w:pPr>
        <w:pStyle w:val="ListBullet"/>
      </w:pPr>
      <w:r>
        <w:t>Limitations and future enhancements.</w:t>
      </w:r>
    </w:p>
    <w:p>
      <w:pPr>
        <w:pStyle w:val="ListBullet"/>
      </w:pPr>
      <w:r>
        <w:t>References and technology documentation.</w:t>
      </w:r>
    </w:p>
    <w:p>
      <w:r>
        <w:t>GitHub Suggested Structure:</w:t>
      </w:r>
    </w:p>
    <w:p>
      <w:pPr>
        <w:pStyle w:val="ListBullet"/>
      </w:pPr>
      <w:r>
        <w:t>01_Brainstorming_Ideation/</w:t>
      </w:r>
    </w:p>
    <w:p>
      <w:pPr>
        <w:pStyle w:val="ListBullet"/>
      </w:pPr>
      <w:r>
        <w:t>02_Requirement_Analysis/</w:t>
      </w:r>
    </w:p>
    <w:p>
      <w:pPr>
        <w:pStyle w:val="ListBullet"/>
      </w:pPr>
      <w:r>
        <w:t>03_Project_Design/</w:t>
      </w:r>
    </w:p>
    <w:p>
      <w:pPr>
        <w:pStyle w:val="ListBullet"/>
      </w:pPr>
      <w:r>
        <w:t>04_Project_Planning/</w:t>
      </w:r>
    </w:p>
    <w:p>
      <w:pPr>
        <w:pStyle w:val="ListBullet"/>
      </w:pPr>
      <w:r>
        <w:t>05_Project_Development/</w:t>
      </w:r>
    </w:p>
    <w:p>
      <w:pPr>
        <w:pStyle w:val="ListBullet"/>
      </w:pPr>
      <w:r>
        <w:t>06_Project_Testing/</w:t>
      </w:r>
    </w:p>
    <w:p>
      <w:pPr>
        <w:pStyle w:val="ListBullet"/>
      </w:pPr>
      <w:r>
        <w:t>07_Project_Documentation/</w:t>
      </w:r>
    </w:p>
    <w:p>
      <w:pPr>
        <w:pStyle w:val="ListBullet"/>
      </w:pPr>
      <w:r>
        <w:t>08_Project_Demonstration/</w:t>
      </w:r>
    </w:p>
    <w:p>
      <w:pPr>
        <w:pStyle w:val="ListBullet"/>
      </w:pPr>
      <w:r>
        <w:t>README.md</w:t>
      </w:r>
    </w:p>
    <w:p>
      <w:pPr>
        <w:pStyle w:val="Heading1"/>
      </w:pPr>
      <w:r>
        <w:t>8. Project Demonstration Phase</w:t>
      </w:r>
    </w:p>
    <w:p>
      <w:r>
        <w:t>Recommended Demo Sequence:</w:t>
      </w:r>
    </w:p>
    <w:p>
      <w:pPr>
        <w:pStyle w:val="ListNumber"/>
      </w:pPr>
      <w:r>
        <w:t>Introduce the project title and problem statement.</w:t>
      </w:r>
    </w:p>
    <w:p>
      <w:pPr>
        <w:pStyle w:val="ListNumber"/>
      </w:pPr>
      <w:r>
        <w:t>Explain the objective and proposed solution.</w:t>
      </w:r>
    </w:p>
    <w:p>
      <w:pPr>
        <w:pStyle w:val="ListNumber"/>
      </w:pPr>
      <w:r>
        <w:t>Show the technology stack and system architecture.</w:t>
      </w:r>
    </w:p>
    <w:p>
      <w:pPr>
        <w:pStyle w:val="ListNumber"/>
      </w:pPr>
      <w:r>
        <w:t>Launch the FitBuddy application.</w:t>
      </w:r>
    </w:p>
    <w:p>
      <w:pPr>
        <w:pStyle w:val="ListNumber"/>
      </w:pPr>
      <w:r>
        <w:t>Enter sample user details.</w:t>
      </w:r>
    </w:p>
    <w:p>
      <w:pPr>
        <w:pStyle w:val="ListNumber"/>
      </w:pPr>
      <w:r>
        <w:t>Generate and display the 7-day fitness plan.</w:t>
      </w:r>
    </w:p>
    <w:p>
      <w:pPr>
        <w:pStyle w:val="ListNumber"/>
      </w:pPr>
      <w:r>
        <w:t>Demonstrate nutrition/recovery guidance.</w:t>
      </w:r>
    </w:p>
    <w:p>
      <w:pPr>
        <w:pStyle w:val="ListNumber"/>
      </w:pPr>
      <w:r>
        <w:t>Demonstrate feedback or updated-plan functionality.</w:t>
      </w:r>
    </w:p>
    <w:p>
      <w:pPr>
        <w:pStyle w:val="ListNumber"/>
      </w:pPr>
      <w:r>
        <w:t>Show database/admin functionality if required.</w:t>
      </w:r>
    </w:p>
    <w:p>
      <w:pPr>
        <w:pStyle w:val="ListNumber"/>
      </w:pPr>
      <w:r>
        <w:t>Show the GitHub repository and phase-wise folders.</w:t>
      </w:r>
    </w:p>
    <w:p>
      <w:pPr>
        <w:pStyle w:val="ListNumber"/>
      </w:pPr>
      <w:r>
        <w:t>Conclude with limitations and future enhancements.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User authentication and profile management.</w:t>
      </w:r>
    </w:p>
    <w:p>
      <w:pPr>
        <w:pStyle w:val="ListBullet"/>
      </w:pPr>
      <w:r>
        <w:t>Progress tracking and workout history.</w:t>
      </w:r>
    </w:p>
    <w:p>
      <w:pPr>
        <w:pStyle w:val="ListBullet"/>
      </w:pPr>
      <w:r>
        <w:t>Mobile-friendly/PWA support.</w:t>
      </w:r>
    </w:p>
    <w:p>
      <w:pPr>
        <w:pStyle w:val="ListBullet"/>
      </w:pPr>
      <w:r>
        <w:t>Wearable-device integration.</w:t>
      </w:r>
    </w:p>
    <w:p>
      <w:pPr>
        <w:pStyle w:val="ListBullet"/>
      </w:pPr>
      <w:r>
        <w:t>More detailed exercise demonstrations.</w:t>
      </w:r>
    </w:p>
    <w:p>
      <w:pPr>
        <w:pStyle w:val="ListBullet"/>
      </w:pPr>
      <w:r>
        <w:t>Multilingual support.</w:t>
      </w:r>
    </w:p>
    <w:p>
      <w:pPr>
        <w:pStyle w:val="ListBullet"/>
      </w:pPr>
      <w:r>
        <w:t>Advanced analytics and progress charts.</w:t>
      </w:r>
    </w:p>
    <w:p>
      <w:pPr>
        <w:pStyle w:val="Heading1"/>
      </w:pPr>
      <w:r>
        <w:t>Project Submission Checklist</w:t>
      </w:r>
    </w:p>
    <w:p>
      <w:pPr>
        <w:pStyle w:val="ListBullet"/>
      </w:pPr>
      <w:r>
        <w:t>☐ Public GitHub repository created</w:t>
      </w:r>
    </w:p>
    <w:p>
      <w:pPr>
        <w:pStyle w:val="ListBullet"/>
      </w:pPr>
      <w:r>
        <w:t>☐ All 8 phases uploaded phase-wise</w:t>
      </w:r>
    </w:p>
    <w:p>
      <w:pPr>
        <w:pStyle w:val="ListBullet"/>
      </w:pPr>
      <w:r>
        <w:t>☐ Source code uploaded</w:t>
      </w:r>
    </w:p>
    <w:p>
      <w:pPr>
        <w:pStyle w:val="ListBullet"/>
      </w:pPr>
      <w:r>
        <w:t>☐ README completed</w:t>
      </w:r>
    </w:p>
    <w:p>
      <w:pPr>
        <w:pStyle w:val="ListBullet"/>
      </w:pPr>
      <w:r>
        <w:t>☐ Screenshots added</w:t>
      </w:r>
    </w:p>
    <w:p>
      <w:pPr>
        <w:pStyle w:val="ListBullet"/>
      </w:pPr>
      <w:r>
        <w:t>☐ Test cases documented</w:t>
      </w:r>
    </w:p>
    <w:p>
      <w:pPr>
        <w:pStyle w:val="ListBullet"/>
      </w:pPr>
      <w:r>
        <w:t>☐ Final project document completed</w:t>
      </w:r>
    </w:p>
    <w:p>
      <w:pPr>
        <w:pStyle w:val="ListBullet"/>
      </w:pPr>
      <w:r>
        <w:t>☐ Demo presentation prepared</w:t>
      </w:r>
    </w:p>
    <w:p>
      <w:pPr>
        <w:pStyle w:val="ListBullet"/>
      </w:pPr>
      <w:r>
        <w:t>☐ API credentials excluded from GitHub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FitBuddy – AI Fitness Plan Generator | SmartBridge 8 Phase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